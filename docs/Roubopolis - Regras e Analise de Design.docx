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B2FBF"/>
        </w:rPr>
        <w:t>Roubopolis</w:t>
      </w:r>
    </w:p>
    <w:p>
      <w:r>
        <w:rPr>
          <w:b/>
          <w:i w:val="0"/>
          <w:sz w:val="26"/>
        </w:rPr>
        <w:t>Regras do jogo e análise de design</w:t>
      </w:r>
    </w:p>
    <w:p>
      <w:r>
        <w:rPr>
          <w:b w:val="0"/>
          <w:i/>
          <w:color w:val="555555"/>
        </w:rPr>
        <w:t>Como cada mecânica afeta o ritmo da partida e o que ela faz o jogador sentir</w:t>
      </w:r>
    </w:p>
    <w:p>
      <w:r>
        <w:rPr>
          <w:b w:val="0"/>
          <w:i w:val="0"/>
        </w:rPr>
      </w:r>
    </w:p>
    <w:p>
      <w:r>
        <w:rPr>
          <w:b w:val="0"/>
          <w:i w:val="0"/>
          <w:color w:val="555555"/>
          <w:sz w:val="19"/>
        </w:rPr>
        <w:t>Documento de trabalho — setembro de 2026. O motor do jogo (engine/) ainda não implementa nada disto: é o alvo, não o estado atual.</w:t>
      </w:r>
    </w:p>
    <w:p/>
    <w:p>
      <w:pPr>
        <w:pStyle w:val="Heading1"/>
      </w:pPr>
      <w:r>
        <w:rPr>
          <w:color w:val="7B2FBF"/>
        </w:rPr>
        <w:t>Como ler este documento</w:t>
      </w:r>
    </w:p>
    <w:p>
      <w:r>
        <w:rPr>
          <w:b w:val="0"/>
          <w:i w:val="0"/>
        </w:rPr>
        <w:t>Cada mecânica aparece com a regra e, logo abaixo, três leituras:</w:t>
      </w:r>
    </w:p>
    <w:p>
      <w:pPr>
        <w:spacing w:after="60"/>
      </w:pPr>
      <w:r>
        <w:rPr>
          <w:b/>
          <w:color w:val="2E7D32"/>
          <w:sz w:val="20"/>
        </w:rPr>
        <w:t xml:space="preserve">RITMO  </w:t>
      </w:r>
      <w:r>
        <w:rPr>
          <w:sz w:val="20"/>
        </w:rPr>
        <w:t>se acelera, desacelera ou não mexe no andamento da partida.</w:t>
      </w:r>
    </w:p>
    <w:p>
      <w:pPr>
        <w:spacing w:after="60"/>
      </w:pPr>
      <w:r>
        <w:rPr>
          <w:b/>
          <w:color w:val="7B2FBF"/>
          <w:sz w:val="20"/>
        </w:rPr>
        <w:t xml:space="preserve">EMOÇÃO  </w:t>
      </w:r>
      <w:r>
        <w:rPr>
          <w:sz w:val="20"/>
        </w:rPr>
        <w:t>o que o jogador sente na hora — choque, ansiedade, alívio, raiva.</w:t>
      </w:r>
    </w:p>
    <w:p>
      <w:pPr>
        <w:spacing w:after="60"/>
      </w:pPr>
      <w:r>
        <w:rPr>
          <w:b/>
          <w:color w:val="C62828"/>
          <w:sz w:val="20"/>
        </w:rPr>
        <w:t xml:space="preserve">ATENÇÃO  </w:t>
      </w:r>
      <w:r>
        <w:rPr>
          <w:sz w:val="20"/>
        </w:rPr>
        <w:t>o risco de a mecânica sair pela culatra.</w:t>
      </w:r>
    </w:p>
    <w:p>
      <w:r>
        <w:rPr>
          <w:b w:val="0"/>
          <w:i w:val="0"/>
        </w:rPr>
      </w:r>
    </w:p>
    <w:p>
      <w:r>
        <w:rPr>
          <w:b w:val="0"/>
          <w:i/>
          <w:color w:val="555555"/>
          <w:sz w:val="19"/>
        </w:rPr>
        <w:t>Onde um wireframe discordar deste documento, este documento manda: os wireframes foram desenhados antes das regras.</w:t>
      </w:r>
    </w:p>
    <w:p>
      <w:pPr>
        <w:pStyle w:val="Heading1"/>
      </w:pPr>
      <w:r>
        <w:rPr>
          <w:color w:val="7B2FBF"/>
        </w:rPr>
        <w:t>Resumo: que jogo é este</w:t>
      </w:r>
    </w:p>
    <w:p>
      <w:r>
        <w:rPr>
          <w:b w:val="0"/>
          <w:i w:val="0"/>
        </w:rPr>
        <w:t>O Roubopolis é um jogo curto e agressivo. Três decisões de design definem isso, e tudo o mais é consequência delas: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Decisão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Consequência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Partida de 15 minutos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Não há tempo para recuperação lenta. Toda mecânica de virada precisa ser brusca.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Turno de 15 segundos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O jogador decide no impulso. É um jogo de reação, não de planejamento.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Aluguel de 20% do valor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Duas ou três paradas ruins quebram alguém. O dinheiro gira rápido.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Para comparação: no Banco Imobiliário tradicional o aluguel base fica entre 5% e 10% do valor da propriedade. Os 20% do Roubopolis são o dobro ou o quádruplo disso. Não é um erro — é o que faz caber em 15 minutos. Mas significa que o jogo é, por construção, brutal.</w:t>
      </w:r>
    </w:p>
    <w:p>
      <w:r>
        <w:rPr>
          <w:b w:val="0"/>
          <w:i w:val="0"/>
        </w:rPr>
      </w:r>
    </w:p>
    <w:p>
      <w:r>
        <w:rPr>
          <w:b/>
          <w:i w:val="0"/>
        </w:rPr>
        <w:t>A curva emocional esperada de uma partida: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</w:tcPr>
          <w:p>
            <w:r/>
            <w:r>
              <w:rPr>
                <w:b/>
                <w:sz w:val="19"/>
              </w:rPr>
              <w:t>Fase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Minutos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9"/>
              </w:rPr>
              <w:t>O que acontece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Sensação dominante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Corrida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0–5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Todo mundo compra o que pisa. Dinheiro sobra.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Otimismo, ganância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Aperto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5–11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Os aluguéis começam a doer. Primeiras crises.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Tensão, cálculo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Desespero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11–15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Cronômetro à vista. Apostas e desafios.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Ansiedade alta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7B2FBF"/>
        </w:rPr>
        <w:t>1. Estrutura da partida</w:t>
      </w:r>
    </w:p>
    <w:p>
      <w:pPr>
        <w:pStyle w:val="Heading2"/>
      </w:pPr>
      <w:r>
        <w:rPr>
          <w:color w:val="7B2FBF"/>
        </w:rPr>
        <w:t>Vitória por tempo</w:t>
      </w:r>
    </w:p>
    <w:p>
      <w:r>
        <w:rPr>
          <w:b w:val="0"/>
          <w:i w:val="0"/>
        </w:rPr>
        <w:t>Quando o cronômetro zera, vence o maior patrimônio total (caixa + propriedades + upgrades). Se todos os outros falirem antes, a partida acaba na hora.</w:t>
      </w:r>
    </w:p>
    <w:p>
      <w:pPr>
        <w:spacing w:after="60"/>
      </w:pPr>
      <w:r>
        <w:rPr>
          <w:b/>
          <w:color w:val="2E7D32"/>
          <w:sz w:val="20"/>
        </w:rPr>
        <w:t xml:space="preserve">RITMO  </w:t>
      </w:r>
      <w:r>
        <w:rPr>
          <w:sz w:val="20"/>
        </w:rPr>
        <w:t>Acelera o fim. Ninguém espera a falência de ninguém — o relógio decide.</w:t>
      </w:r>
    </w:p>
    <w:p>
      <w:pPr>
        <w:spacing w:after="60"/>
      </w:pPr>
      <w:r>
        <w:rPr>
          <w:b/>
          <w:color w:val="7B2FBF"/>
          <w:sz w:val="20"/>
        </w:rPr>
        <w:t xml:space="preserve">EMOÇÃO  </w:t>
      </w:r>
      <w:r>
        <w:rPr>
          <w:sz w:val="20"/>
        </w:rPr>
        <w:t>Ansiedade crescente. Os últimos dois minutos são os mais tensos da partida, porque a diferença entre segundo e primeiro lugar pode virar num aluguel.</w:t>
      </w:r>
    </w:p>
    <w:p>
      <w:pPr>
        <w:spacing w:after="60"/>
      </w:pPr>
      <w:r>
        <w:rPr>
          <w:b/>
          <w:color w:val="C62828"/>
          <w:sz w:val="20"/>
        </w:rPr>
        <w:t xml:space="preserve">ATENÇÃO  </w:t>
      </w:r>
      <w:r>
        <w:rPr>
          <w:sz w:val="20"/>
        </w:rPr>
        <w:t>Se o cronômetro zerar no meio da rodada, os últimos jogadores jogam menos vezes que os primeiros — e a vitória é por patrimônio. Precisa terminar a rodada em curso, senão a ordem de assento decide o jogo.</w:t>
      </w:r>
    </w:p>
    <w:p>
      <w:pPr>
        <w:pStyle w:val="Heading2"/>
      </w:pPr>
      <w:r>
        <w:rPr>
          <w:color w:val="7B2FBF"/>
        </w:rPr>
        <w:t>Turno de 15 segundos</w:t>
      </w:r>
    </w:p>
    <w:p>
      <w:r>
        <w:rPr>
          <w:b w:val="0"/>
          <w:i w:val="0"/>
        </w:rPr>
        <w:t>Estourou o tempo, executa a ação padrão: não comprar, não desafiar.</w:t>
      </w:r>
    </w:p>
    <w:p>
      <w:pPr>
        <w:spacing w:after="60"/>
      </w:pPr>
      <w:r>
        <w:rPr>
          <w:b/>
          <w:color w:val="2E7D32"/>
          <w:sz w:val="20"/>
        </w:rPr>
        <w:t xml:space="preserve">RITMO  </w:t>
      </w:r>
      <w:r>
        <w:rPr>
          <w:sz w:val="20"/>
        </w:rPr>
        <w:t>É o metrônomo do jogo. Sem ele, não existe partida de 15 minutos.</w:t>
      </w:r>
    </w:p>
    <w:p>
      <w:pPr>
        <w:spacing w:after="60"/>
      </w:pPr>
      <w:r>
        <w:rPr>
          <w:b/>
          <w:color w:val="7B2FBF"/>
          <w:sz w:val="20"/>
        </w:rPr>
        <w:t xml:space="preserve">EMOÇÃO  </w:t>
      </w:r>
      <w:r>
        <w:rPr>
          <w:sz w:val="20"/>
        </w:rPr>
        <w:t>Ansiedade constante de baixa intensidade — a pressão nunca sai de cena.</w:t>
      </w:r>
    </w:p>
    <w:p>
      <w:pPr>
        <w:spacing w:after="60"/>
      </w:pPr>
      <w:r>
        <w:rPr>
          <w:b/>
          <w:color w:val="C62828"/>
          <w:sz w:val="20"/>
        </w:rPr>
        <w:t xml:space="preserve">ATENÇÃO  </w:t>
      </w:r>
      <w:r>
        <w:rPr>
          <w:sz w:val="20"/>
        </w:rPr>
        <w:t>15 segundos não cabem numa decisão composta. A Casa Coringa tem três opções com números diferentes; o leilão tem lance livre; o desafio tem duas saídas. Se o relógio do turno não pausar durante essas telas, o jogador vai escolher no chute — e a frustração vai parecer culpa da regra, não do timer.</w:t>
      </w:r>
    </w:p>
    <w:p>
      <w:pPr>
        <w:pStyle w:val="Heading2"/>
      </w:pPr>
      <w:r>
        <w:rPr>
          <w:color w:val="7B2FBF"/>
        </w:rPr>
        <w:t>Falência elimina o jogador</w:t>
      </w:r>
    </w:p>
    <w:p>
      <w:r>
        <w:rPr>
          <w:b w:val="0"/>
          <w:i w:val="0"/>
        </w:rPr>
        <w:t>Quem não paga uma dívida e não tem patrimônio para cobri-la sai. As propriedades voltam ao banco.</w:t>
      </w:r>
    </w:p>
    <w:p>
      <w:pPr>
        <w:spacing w:after="60"/>
      </w:pPr>
      <w:r>
        <w:rPr>
          <w:b/>
          <w:color w:val="2E7D32"/>
          <w:sz w:val="20"/>
        </w:rPr>
        <w:t xml:space="preserve">RITMO  </w:t>
      </w:r>
      <w:r>
        <w:rPr>
          <w:sz w:val="20"/>
        </w:rPr>
        <w:t>Acelera — reduz jogadores, libera propriedades para os que ficaram.</w:t>
      </w:r>
    </w:p>
    <w:p>
      <w:pPr>
        <w:spacing w:after="60"/>
      </w:pPr>
      <w:r>
        <w:rPr>
          <w:b/>
          <w:color w:val="7B2FBF"/>
          <w:sz w:val="20"/>
        </w:rPr>
        <w:t xml:space="preserve">EMOÇÃO  </w:t>
      </w:r>
      <w:r>
        <w:rPr>
          <w:sz w:val="20"/>
        </w:rPr>
        <w:t>Para quem sai: humilhação e tédio. Para os outros: alívio e oportunidade.</w:t>
      </w:r>
    </w:p>
    <w:p>
      <w:pPr>
        <w:spacing w:after="60"/>
      </w:pPr>
      <w:r>
        <w:rPr>
          <w:b/>
          <w:color w:val="C62828"/>
          <w:sz w:val="20"/>
        </w:rPr>
        <w:t xml:space="preserve">ATENÇÃO  </w:t>
      </w:r>
      <w:r>
        <w:rPr>
          <w:sz w:val="20"/>
        </w:rPr>
        <w:t>Este é o maior risco de experiência do jogo. Com aluguel de 20%, alguém pode quebrar aos 6 minutos e passar 9 minutos assistindo. Em jogo de festa isso esvazia a mesa. Vale considerar: o eliminado vira espectador com alguma função (torcer, apostar, sabotar), ou a falência vira um reset parcial em vez de eliminação.</w:t>
      </w:r>
    </w:p>
    <w:p>
      <w:r>
        <w:br w:type="page"/>
      </w:r>
    </w:p>
    <w:p>
      <w:pPr>
        <w:pStyle w:val="Heading1"/>
      </w:pPr>
      <w:r>
        <w:rPr>
          <w:color w:val="7B2FBF"/>
        </w:rPr>
        <w:t>2. Propriedades, aluguel e o Morro</w:t>
      </w:r>
    </w:p>
    <w:p>
      <w:r>
        <w:rPr>
          <w:b w:val="0"/>
          <w:i w:val="0"/>
        </w:rPr>
        <w:t>Cinco grupos: extremamente caro, muito caro, caro, médio e barato. Aluguel base de 20% do valor. Upgrade em até 3 níveis, cada um somando 15% ao aluguel.</w:t>
      </w:r>
    </w:p>
    <w:p>
      <w:pPr>
        <w:pStyle w:val="Heading2"/>
      </w:pPr>
      <w:r>
        <w:rPr>
          <w:color w:val="7B2FBF"/>
        </w:rPr>
        <w:t>Bônus do Morro</w:t>
      </w:r>
    </w:p>
    <w:p>
      <w:r>
        <w:rPr>
          <w:b w:val="0"/>
          <w:i w:val="0"/>
        </w:rPr>
        <w:t>Quanto mais morros um jogador controla, maior o aluguel de todos eles: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Morros controlados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Multiplicador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1,2×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1,4×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1,8×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5 ou mais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2,0×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2E7D32"/>
          <w:sz w:val="20"/>
        </w:rPr>
        <w:t xml:space="preserve">RITMO  </w:t>
      </w:r>
      <w:r>
        <w:rPr>
          <w:sz w:val="20"/>
        </w:rPr>
        <w:t>Acelera muito na segunda metade. Quem fecha o morro cria uma região do tabuleiro que ninguém pode atravessar sem sangrar.</w:t>
      </w:r>
    </w:p>
    <w:p>
      <w:pPr>
        <w:spacing w:after="60"/>
      </w:pPr>
      <w:r>
        <w:rPr>
          <w:b/>
          <w:color w:val="7B2FBF"/>
          <w:sz w:val="20"/>
        </w:rPr>
        <w:t xml:space="preserve">EMOÇÃO  </w:t>
      </w:r>
      <w:r>
        <w:rPr>
          <w:sz w:val="20"/>
        </w:rPr>
        <w:t>Para o dono: sensação de poder, quase de armadilha montada. Para os outros: pavor de rolar o dado errado. É a mecânica que mais gera conversa na mesa.</w:t>
      </w:r>
    </w:p>
    <w:p>
      <w:pPr>
        <w:spacing w:after="60"/>
      </w:pPr>
      <w:r>
        <w:rPr>
          <w:b/>
          <w:color w:val="C62828"/>
          <w:sz w:val="20"/>
        </w:rPr>
        <w:t xml:space="preserve">ATENÇÃO  </w:t>
      </w:r>
      <w:r>
        <w:rPr>
          <w:sz w:val="20"/>
        </w:rPr>
        <w:t>É também a mecânica mais desequilibradora do jogo. Os becos são baratos — juntar oito é viável — e 2,0× sobre um aluguel que já é 20% transforma o grupo mais barato no mais lucrativo. Somando upgrade (+45%) e o evento de fim de ano (+20%), o aluguel chega perto de 69% do valor da propriedade. Uma única parada pode acabar com um jogador. Isto precisa de simulação antes de virar código.</w:t>
      </w:r>
    </w:p>
    <w:p>
      <w:r>
        <w:br w:type="page"/>
      </w:r>
    </w:p>
    <w:p>
      <w:pPr>
        <w:pStyle w:val="Heading1"/>
      </w:pPr>
      <w:r>
        <w:rPr>
          <w:color w:val="7B2FBF"/>
        </w:rPr>
        <w:t>3. As ferramentas de quem está atrás</w:t>
      </w:r>
    </w:p>
    <w:p>
      <w:r>
        <w:rPr>
          <w:b w:val="0"/>
          <w:i w:val="0"/>
        </w:rPr>
        <w:t>Leilão e Desafio existem para o mesmo fim: impedir que a partida esteja decidida no minuto 8. Ambos são liberados por patrimônio abaixo da média.</w:t>
      </w:r>
    </w:p>
    <w:p>
      <w:pPr>
        <w:pStyle w:val="Heading2"/>
      </w:pPr>
      <w:r>
        <w:rPr>
          <w:color w:val="7B2FBF"/>
        </w:rPr>
        <w:t>Leilão</w:t>
      </w:r>
    </w:p>
    <w:p>
      <w:r>
        <w:rPr>
          <w:b w:val="0"/>
          <w:i w:val="0"/>
        </w:rPr>
        <w:t>Só quem tem patrimônio abaixo de 60% da média pode leiloar. Os demais dão lances por 12 segundos. O comprador paga o lance ao vendedor mais 2% de imposto sobre o valor de tabela, que vai para o Coletor de Impostos. Sem lances, o banco compra por 35% da tabela.</w:t>
      </w:r>
    </w:p>
    <w:p>
      <w:pPr>
        <w:spacing w:after="60"/>
      </w:pPr>
      <w:r>
        <w:rPr>
          <w:b/>
          <w:color w:val="B36B00"/>
          <w:sz w:val="20"/>
        </w:rPr>
        <w:t xml:space="preserve">RITMO  </w:t>
      </w:r>
      <w:r>
        <w:rPr>
          <w:sz w:val="20"/>
        </w:rPr>
        <w:t>Desacelera: são 12 segundos em que a partida para. Mas é a única mecânica em que todos agem ao mesmo tempo.</w:t>
      </w:r>
    </w:p>
    <w:p>
      <w:pPr>
        <w:spacing w:after="60"/>
      </w:pPr>
      <w:r>
        <w:rPr>
          <w:b/>
          <w:color w:val="7B2FBF"/>
          <w:sz w:val="20"/>
        </w:rPr>
        <w:t xml:space="preserve">EMOÇÃO  </w:t>
      </w:r>
      <w:r>
        <w:rPr>
          <w:sz w:val="20"/>
        </w:rPr>
        <w:t>Excitação coletiva. É o momento social do jogo — todo mundo olhando para a mesma coisa, com relógio correndo. Quebra a monotonia do 'um de cada vez', e isso vale mais para a mesa do que os 12 segundos custam.</w:t>
      </w:r>
    </w:p>
    <w:p>
      <w:pPr>
        <w:spacing w:after="60"/>
      </w:pPr>
      <w:r>
        <w:rPr>
          <w:b/>
          <w:color w:val="C62828"/>
          <w:sz w:val="20"/>
        </w:rPr>
        <w:t xml:space="preserve">ATENÇÃO  </w:t>
      </w:r>
      <w:r>
        <w:rPr>
          <w:sz w:val="20"/>
        </w:rPr>
        <w:t>O leilão não tem limite de frequência, enquanto o desafio tem. Como está, o jogador atrasado pode leiloar todo turno — e o que era um respiro vira uma interrupção crônica que trava a partida.</w:t>
      </w:r>
    </w:p>
    <w:p>
      <w:pPr>
        <w:pStyle w:val="Heading2"/>
      </w:pPr>
      <w:r>
        <w:rPr>
          <w:color w:val="7B2FBF"/>
        </w:rPr>
        <w:t>Desafio</w:t>
      </w:r>
    </w:p>
    <w:p>
      <w:r>
        <w:rPr>
          <w:b w:val="0"/>
          <w:i w:val="0"/>
        </w:rPr>
        <w:t>Quem está abaixo da média escolhe uma propriedade de outro jogador e paga 15% do valor ao dono, que fica com esse dinheiro de qualquer jeito. O desafiado então escolhe: pagar 25% para encerrar, ou duelar nos dados — ganhando fica com os 15%, perdendo paga 50%.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Escolha do desafiado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Resultado líquido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 — pagar para encerrar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−10% do valor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B — duelar (ganhando)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+15% do valor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B — duelar (perdendo)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−35% do valor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B — média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−10% do valor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As duas opções custam o mesmo na média. A escolha é de perfil, não de matemática — e isso é bom design.</w:t>
      </w:r>
    </w:p>
    <w:p>
      <w:pPr>
        <w:spacing w:after="60"/>
      </w:pPr>
      <w:r>
        <w:rPr>
          <w:b/>
          <w:color w:val="2E7D32"/>
          <w:sz w:val="20"/>
        </w:rPr>
        <w:t xml:space="preserve">RITMO  </w:t>
      </w:r>
      <w:r>
        <w:rPr>
          <w:sz w:val="20"/>
        </w:rPr>
        <w:t>Praticamente neutro. Acontece cerca de três vezes na partida inteira.</w:t>
      </w:r>
    </w:p>
    <w:p>
      <w:pPr>
        <w:spacing w:after="60"/>
      </w:pPr>
      <w:r>
        <w:rPr>
          <w:b/>
          <w:color w:val="7B2FBF"/>
          <w:sz w:val="20"/>
        </w:rPr>
        <w:t xml:space="preserve">EMOÇÃO  </w:t>
      </w:r>
      <w:r>
        <w:rPr>
          <w:sz w:val="20"/>
        </w:rPr>
        <w:t>É o momento agressivo do jogo: confronto direto, nominal, entre duas pessoas. Gera rivalidade real na mesa. Por ser raro, é memorável.</w:t>
      </w:r>
    </w:p>
    <w:p>
      <w:pPr>
        <w:spacing w:after="60"/>
      </w:pPr>
      <w:r>
        <w:rPr>
          <w:b/>
          <w:color w:val="C62828"/>
          <w:sz w:val="20"/>
        </w:rPr>
        <w:t xml:space="preserve">ATENÇÃO  </w:t>
      </w:r>
      <w:r>
        <w:rPr>
          <w:sz w:val="20"/>
        </w:rPr>
        <w:t>Para o desafiante o desafio rende +10% do valor nas duas opções — sempre. Não existe decisão: se pode desafiar, desafia, e na propriedade mais cara. Como só um jogador pode a cada cinco rodadas, vira corrida de reflexo entre os elegíveis, e falta regra de desempate. Além disso, o desafiado sente que foi assaltado sem ter feito nada — o que é ótimo para o drama e péssimo se o grupo for sensível.</w:t>
      </w:r>
    </w:p>
    <w:p>
      <w:r>
        <w:br w:type="page"/>
      </w:r>
    </w:p>
    <w:p>
      <w:pPr>
        <w:pStyle w:val="Heading1"/>
      </w:pPr>
      <w:r>
        <w:rPr>
          <w:color w:val="7B2FBF"/>
        </w:rPr>
        <w:t>4. Casas de evento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Casa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Efeito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Ritmo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Emoção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Ganho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+R$1.000 na hora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Neutro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Alívio pequeno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Roubo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−R$500 na hora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Neutro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Irritação passageira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Neutra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Nada acontece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Desacelera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Descanso — e isso tem valor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Portal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Teleporta e continua os passos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Acelera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Surpresa, caos leve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Prisão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Preso por 1 rodada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Desacelera o preso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Frustração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Reconstrução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Upgrade com 30% de desconto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Acelera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Satisfação de construir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7B2FBF"/>
        </w:rPr>
        <w:t>Coletor de Impostos</w:t>
      </w:r>
    </w:p>
    <w:p>
      <w:r>
        <w:rPr>
          <w:b w:val="0"/>
          <w:i w:val="0"/>
        </w:rPr>
        <w:t>Acumula todo imposto recolhido na partida. Quem pisa leva o valor inteiro e o contador zera.</w:t>
      </w:r>
    </w:p>
    <w:p>
      <w:pPr>
        <w:spacing w:after="60"/>
      </w:pPr>
      <w:r>
        <w:rPr>
          <w:b/>
          <w:color w:val="2E7D32"/>
          <w:sz w:val="20"/>
        </w:rPr>
        <w:t xml:space="preserve">RITMO  </w:t>
      </w:r>
      <w:r>
        <w:rPr>
          <w:sz w:val="20"/>
        </w:rPr>
        <w:t>Acelera quando estoura: é uma injeção súbita de dinheiro em um jogador.</w:t>
      </w:r>
    </w:p>
    <w:p>
      <w:pPr>
        <w:spacing w:after="60"/>
      </w:pPr>
      <w:r>
        <w:rPr>
          <w:b/>
          <w:color w:val="7B2FBF"/>
          <w:sz w:val="20"/>
        </w:rPr>
        <w:t xml:space="preserve">EMOÇÃO  </w:t>
      </w:r>
      <w:r>
        <w:rPr>
          <w:sz w:val="20"/>
        </w:rPr>
        <w:t>Antecipação acumulada. Todos veem o valor subir a partida inteira. É o melhor design do jogo — transforma imposto, que é chato por natureza, em um prêmio que a mesa inteira cobiça.</w:t>
      </w:r>
    </w:p>
    <w:p>
      <w:pPr>
        <w:spacing w:after="60"/>
      </w:pPr>
      <w:r>
        <w:rPr>
          <w:b/>
          <w:color w:val="C62828"/>
          <w:sz w:val="20"/>
        </w:rPr>
        <w:t xml:space="preserve">ATENÇÃO  </w:t>
      </w:r>
      <w:r>
        <w:rPr>
          <w:sz w:val="20"/>
        </w:rPr>
        <w:t>O evento 'O Presidente passou aqui' zera o cofre sem ninguém receber. Para quem estava a três casas do Coletor, isso é frustração pura, não humor. Se for raro, vira anedota; se for comum, vira desânimo.</w:t>
      </w:r>
    </w:p>
    <w:p>
      <w:pPr>
        <w:pStyle w:val="Heading2"/>
      </w:pPr>
      <w:r>
        <w:rPr>
          <w:color w:val="7B2FBF"/>
        </w:rPr>
        <w:t>Casa do Prejuízo</w:t>
      </w:r>
    </w:p>
    <w:p>
      <w:r>
        <w:rPr>
          <w:b w:val="0"/>
          <w:i w:val="0"/>
        </w:rPr>
        <w:t>O jogador com maior patrimônio perde uma propriedade de valor médio ou inferior — e quem pisou na casa escolhe qual. Metade do valor vai para o Coletor de Impostos.</w:t>
      </w:r>
    </w:p>
    <w:p>
      <w:pPr>
        <w:spacing w:after="60"/>
      </w:pPr>
      <w:r>
        <w:rPr>
          <w:b/>
          <w:color w:val="2E7D32"/>
          <w:sz w:val="20"/>
        </w:rPr>
        <w:t xml:space="preserve">RITMO  </w:t>
      </w:r>
      <w:r>
        <w:rPr>
          <w:sz w:val="20"/>
        </w:rPr>
        <w:t>Freia o líder e reabre a competição. É o anti-bola-de-neve do jogo.</w:t>
      </w:r>
    </w:p>
    <w:p>
      <w:pPr>
        <w:spacing w:after="60"/>
      </w:pPr>
      <w:r>
        <w:rPr>
          <w:b/>
          <w:color w:val="7B2FBF"/>
          <w:sz w:val="20"/>
        </w:rPr>
        <w:t xml:space="preserve">EMOÇÃO  </w:t>
      </w:r>
      <w:r>
        <w:rPr>
          <w:sz w:val="20"/>
        </w:rPr>
        <w:t>Choque para o líder, satisfação coletiva para o resto. Quem pisou vira protagonista por dez segundos: a escolha é dele, na frente de todos.</w:t>
      </w:r>
    </w:p>
    <w:p>
      <w:pPr>
        <w:spacing w:after="60"/>
      </w:pPr>
      <w:r>
        <w:rPr>
          <w:b/>
          <w:color w:val="C62828"/>
          <w:sz w:val="20"/>
        </w:rPr>
        <w:t xml:space="preserve">ATENÇÃO  </w:t>
      </w:r>
      <w:r>
        <w:rPr>
          <w:sz w:val="20"/>
        </w:rPr>
        <w:t>Escolher a propriedade alheia em público cria aliança e ressentimento — excelente para drama, arriscado em grupo sensível. Falta também definir o que acontece quando quem pisa é o próprio líder: ele se pune?</w:t>
      </w:r>
    </w:p>
    <w:p>
      <w:r>
        <w:br w:type="page"/>
      </w:r>
    </w:p>
    <w:p>
      <w:pPr>
        <w:pStyle w:val="Heading1"/>
      </w:pPr>
      <w:r>
        <w:rPr>
          <w:color w:val="7B2FBF"/>
        </w:rPr>
        <w:t>5. Casa Coringa — o pico de tensão</w:t>
      </w:r>
    </w:p>
    <w:p>
      <w:r>
        <w:rPr>
          <w:b w:val="0"/>
          <w:i w:val="0"/>
        </w:rPr>
        <w:t>O jogador escolhe entre não fazer nada ou arriscar. Desenho novo: a aposta escala com o caixa dele, e ele escolhe o tamanho.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Aposta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Se ganhar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Se perder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Trocado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+25% do caixa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−20% do caixa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Bolada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+60% do caixa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−45% do caixa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Tudo ou nada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+120% do caixa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−85% do caixa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chance de ganhar depende da posição na mesa — é a alavanca de recuperação: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Patrimônio ÷ média da mesa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Chance de ganhar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Abaixo de 60%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55%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De 60% a 150%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40%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Acima de 150%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25%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Com 40% de chance, as três apostas têm valor esperado praticamente igual a zero. Elas não diferem em lucro: diferem em variância. O jogador não está escolhendo quanto vai ganhar, está escolhendo quanto quer se expor.</w:t>
      </w:r>
    </w:p>
    <w:p>
      <w:pPr>
        <w:spacing w:after="60"/>
      </w:pPr>
      <w:r>
        <w:rPr>
          <w:b/>
          <w:color w:val="2E7D32"/>
          <w:sz w:val="20"/>
        </w:rPr>
        <w:t xml:space="preserve">RITMO  </w:t>
      </w:r>
      <w:r>
        <w:rPr>
          <w:sz w:val="20"/>
        </w:rPr>
        <w:t>Neutro em tempo, mas acelera a variância: pode encurtar uma distância ou criar um líder do nada, em um único clique.</w:t>
      </w:r>
    </w:p>
    <w:p>
      <w:pPr>
        <w:spacing w:after="60"/>
      </w:pPr>
      <w:r>
        <w:rPr>
          <w:b/>
          <w:color w:val="7B2FBF"/>
          <w:sz w:val="20"/>
        </w:rPr>
        <w:t xml:space="preserve">EMOÇÃO  </w:t>
      </w:r>
      <w:r>
        <w:rPr>
          <w:sz w:val="20"/>
        </w:rPr>
        <w:t>É o pico de ansiedade da partida, e o único momento em que o jogador escolhe se expor — todo o resto acontece com ele. Como escala com o bolso, mantém a mesma intensidade no minuto 2 e no minuto 14: um valor fixo seria aterrorizante no começo e troco no fim.</w:t>
      </w:r>
    </w:p>
    <w:p>
      <w:pPr>
        <w:spacing w:after="60"/>
      </w:pPr>
      <w:r>
        <w:rPr>
          <w:b/>
          <w:color w:val="C62828"/>
          <w:sz w:val="20"/>
        </w:rPr>
        <w:t xml:space="preserve">ATENÇÃO  </w:t>
      </w:r>
      <w:r>
        <w:rPr>
          <w:sz w:val="20"/>
        </w:rPr>
        <w:t>Perder 85% do caixa dói, mas não elimina — não dá para ficar negativo. Ou seja: o 'talvez eu me ferre' ainda não existe de verdade. Para a ameaça ser real, a perda precisaria poder tomar propriedade quando o caixa não cobrir, e aí sim poderia quebrar o Bônus do Morro ou levar à falência. Decisão ainda em aberto.</w:t>
      </w:r>
    </w:p>
    <w:p>
      <w:r>
        <w:rPr>
          <w:b w:val="0"/>
          <w:i w:val="0"/>
        </w:rPr>
      </w:r>
    </w:p>
    <w:p>
      <w:r>
        <w:rPr>
          <w:b/>
          <w:i w:val="0"/>
        </w:rPr>
        <w:t>A tela faz metade do trabalho</w:t>
      </w:r>
    </w:p>
    <w:p>
      <w:r>
        <w:rPr>
          <w:b w:val="0"/>
          <w:i w:val="0"/>
        </w:rPr>
        <w:t>A tensão de um jogo de aposta vem tanto da interface quanto da regra. O jogador precisa ver os dois futuros, com os números dele, antes de escolher:</w:t>
      </w:r>
    </w:p>
    <w:p>
      <w:pPr>
        <w:ind w:left="576"/>
      </w:pPr>
      <w:r>
        <w:rPr>
          <w:rFonts w:ascii="Consolas" w:hAnsi="Consolas" w:eastAsia="Consolas"/>
          <w:sz w:val="19"/>
        </w:rPr>
        <w:t>Você tem R$ 12.400 em caixa.</w:t>
        <w:br/>
        <w:t>BOLADA — 40% de chance</w:t>
        <w:br/>
        <w:t>ganhar  →  R$ 19.840   (+7.440)</w:t>
        <w:br/>
        <w:t>perder  →  R$  6.820   (−5.580)</w:t>
      </w:r>
    </w:p>
    <w:p>
      <w:r>
        <w:rPr>
          <w:b w:val="0"/>
          <w:i/>
          <w:color w:val="555555"/>
        </w:rPr>
        <w:t>Sem isso, o jogador aposta no escuro e não sente nada.</w:t>
      </w:r>
    </w:p>
    <w:p>
      <w:r>
        <w:br w:type="page"/>
      </w:r>
    </w:p>
    <w:p>
      <w:pPr>
        <w:pStyle w:val="Heading1"/>
      </w:pPr>
      <w:r>
        <w:rPr>
          <w:color w:val="7B2FBF"/>
        </w:rPr>
        <w:t>6. Eventos temáticos</w:t>
      </w:r>
    </w:p>
    <w:p>
      <w:r>
        <w:rPr>
          <w:b w:val="0"/>
          <w:i w:val="0"/>
        </w:rPr>
        <w:t>Disparam aleatoriamente e afetam todos ao mesmo tempo. São o que dá personalidade ao jogo — e o que mais mexe no ritmo, porque atingem a mesa inteira de uma vez.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Evento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Efeito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Ritmo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Emoção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 colheita foi ruim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Todos perdem 10% do caixa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Desacelera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Resmungo coletivo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Baile na vila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Todos ganham R$800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Acelera pouco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Alívio compartilhado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Evento de final de ano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Aluguéis +20% na rodada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Acelera muito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Tensão alta, medo de andar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 Presidente passou aqui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Zera o Coletor de Impostos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Neutro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Choque e frustração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Bônus do banco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Vender ao banco +35% numa região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Acelera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Urgência, corrida posicional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O 'Evento de final de ano' merece atenção: além do aluguel 20% mais caro, quem cai na prisão de novo na mesma partida fica preso 3 rodadas em vez de 1. Numa partida de cerca de 15 rodadas, isso é 20% do jogo assistindo. É punição severa demais para um evento aleatório — vale reduzir para 2 rodadas ou compensar de outra forma.</w:t>
      </w:r>
    </w:p>
    <w:p>
      <w:pPr>
        <w:pStyle w:val="Heading2"/>
      </w:pPr>
      <w:r>
        <w:rPr>
          <w:color w:val="7B2FBF"/>
        </w:rPr>
        <w:t>Os easter eggs</w:t>
      </w:r>
    </w:p>
    <w:p>
      <w:r>
        <w:rPr>
          <w:b w:val="0"/>
          <w:i w:val="0"/>
        </w:rPr>
        <w:t>Duas casas trazem um evento extra com 5% de chance, ambos custando R$450: perto da Av. Augusta, "você fica encantado com uma bela pessoa"; perto do Beco do Mandelão, "você fica bêbado e te furtam".</w:t>
      </w:r>
    </w:p>
    <w:p>
      <w:pPr>
        <w:spacing w:after="60"/>
      </w:pPr>
      <w:r>
        <w:rPr>
          <w:b/>
          <w:color w:val="2E7D32"/>
          <w:sz w:val="20"/>
        </w:rPr>
        <w:t xml:space="preserve">RITMO  </w:t>
      </w:r>
      <w:r>
        <w:rPr>
          <w:sz w:val="20"/>
        </w:rPr>
        <w:t>Desprezível. Não é para isso que servem.</w:t>
      </w:r>
    </w:p>
    <w:p>
      <w:pPr>
        <w:spacing w:after="60"/>
      </w:pPr>
      <w:r>
        <w:rPr>
          <w:b/>
          <w:color w:val="7B2FBF"/>
          <w:sz w:val="20"/>
        </w:rPr>
        <w:t xml:space="preserve">EMOÇÃO  </w:t>
      </w:r>
      <w:r>
        <w:rPr>
          <w:sz w:val="20"/>
        </w:rPr>
        <w:t>Risada. São piadinhas sobre São Paulo, e a função delas é identidade cultural, não equilíbrio. Num jogo que se passa numa vila brasileira, é esse tipo de detalhe que faz a mesa sentir que o jogo é sobre um lugar de verdade. O texto é intencional e não deve ser 'melhorado'.</w:t>
      </w:r>
    </w:p>
    <w:p>
      <w:r>
        <w:br w:type="page"/>
      </w:r>
    </w:p>
    <w:p>
      <w:pPr>
        <w:pStyle w:val="Heading1"/>
      </w:pPr>
      <w:r>
        <w:rPr>
          <w:color w:val="7B2FBF"/>
        </w:rPr>
        <w:t>7. Os quatro riscos que eu vejo</w:t>
      </w:r>
    </w:p>
    <w:p>
      <w:r>
        <w:rPr>
          <w:b w:val="0"/>
          <w:i w:val="0"/>
        </w:rPr>
        <w:t>Em ordem de gravidade.</w:t>
      </w:r>
    </w:p>
    <w:p>
      <w:pPr>
        <w:pStyle w:val="Heading2"/>
      </w:pPr>
      <w:r>
        <w:rPr>
          <w:color w:val="7B2FBF"/>
        </w:rPr>
        <w:t>1. Eliminação precoce em jogo curto</w:t>
      </w:r>
    </w:p>
    <w:p>
      <w:r>
        <w:rPr>
          <w:b w:val="0"/>
          <w:i w:val="0"/>
        </w:rPr>
        <w:t>Aluguel de 20%, multiplicador do morro de até 2,0× e upgrades somando 45% podem quebrar alguém aos 6 minutos. Essa pessoa passa 9 minutos assistindo. Em jogo de festa, isso não é derrota: é ficar de fora. É o problema mais provável de aparecer no primeiro teste com gente de verdade.</w:t>
      </w:r>
    </w:p>
    <w:p>
      <w:pPr>
        <w:pStyle w:val="Heading2"/>
      </w:pPr>
      <w:r>
        <w:rPr>
          <w:color w:val="7B2FBF"/>
        </w:rPr>
        <w:t>2. O Bônus do Morro desequilibra</w:t>
      </w:r>
    </w:p>
    <w:p>
      <w:r>
        <w:rPr>
          <w:b w:val="0"/>
          <w:i w:val="0"/>
        </w:rPr>
        <w:t>Oito propriedades baratas com 2,0× podem render mais que as caras. O grupo mais acessível vira o mais lucrativo, e quem fecha o morro cedo ganha a partida sem disputa. Precisa de simulação antes de virar código.</w:t>
      </w:r>
    </w:p>
    <w:p>
      <w:pPr>
        <w:pStyle w:val="Heading2"/>
      </w:pPr>
      <w:r>
        <w:rPr>
          <w:color w:val="7B2FBF"/>
        </w:rPr>
        <w:t>3. O Desafio não é uma escolha</w:t>
      </w:r>
    </w:p>
    <w:p>
      <w:r>
        <w:rPr>
          <w:b w:val="0"/>
          <w:i w:val="0"/>
        </w:rPr>
        <w:t>Rende +10% ao desafiante em qualquer cenário. Não é uma ferramenta que o jogador pondera usar — é dinheiro grátis que ele seria bobo de recusar. E como só um pode a cada cinco rodadas, decide-se por reflexo.</w:t>
      </w:r>
    </w:p>
    <w:p>
      <w:pPr>
        <w:pStyle w:val="Heading2"/>
      </w:pPr>
      <w:r>
        <w:rPr>
          <w:color w:val="7B2FBF"/>
        </w:rPr>
        <w:t>4. Quinze segundos contra decisões compostas</w:t>
      </w:r>
    </w:p>
    <w:p>
      <w:r>
        <w:rPr>
          <w:b w:val="0"/>
          <w:i w:val="0"/>
        </w:rPr>
        <w:t>Coringa com três apostas, leilão com lance livre, desafio com duas saídas. Se o cronômetro do turno continuar correndo durante essas telas, o jogador escolhe no impulso e culpa a regra. A correção é barata: pausar o relógio do turno enquanto uma decisão composta está aberta.</w:t>
      </w:r>
    </w:p>
    <w:p>
      <w:r>
        <w:br w:type="page"/>
      </w:r>
    </w:p>
    <w:p>
      <w:pPr>
        <w:pStyle w:val="Heading1"/>
      </w:pPr>
      <w:r>
        <w:rPr>
          <w:color w:val="7B2FBF"/>
        </w:rPr>
        <w:t>8. O que ainda precisa ser decidido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Assunto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9"/>
              </w:rPr>
              <w:t>Pergunta em aberto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Preço do upgrade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Nunca foi definido — e a Casa da Reconstrução dá 30% de desconto sobre ele.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Cálculo do aluguel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Os +15% por nível são cumulativos ou compostos? Em que ordem multiplicam aluguel × upgrade × morro × evento?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Desafio, opção B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A segunda variante ('chegar primeiro numa região') está ilegível na especificação, e quebra a simetria de −10%.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Desafio, desempate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Se dois elegíveis quiserem desafiar na mesma janela de 5 rodadas, quem leva?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Leilão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Precisa de cooldown, como o desafio tem?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Casa do Prejuízo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E se quem pisou for o próprio líder?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Casa Portal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Teleporte com passos restantes pode cair em outro portal. Falta limite.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Casa Coringa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A perda pode tomar propriedade quando o caixa não cobrir?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Fim da partida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O cronômetro zerando no meio da rodada favorece quem joga primeiro.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Falência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Eliminação de vez, ou o jogador continua de alguma forma?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7B2FBF"/>
        </w:rPr>
        <w:t>Como responder a essas perguntas</w:t>
      </w:r>
    </w:p>
    <w:p>
      <w:r>
        <w:rPr>
          <w:b w:val="0"/>
          <w:i w:val="0"/>
        </w:rPr>
        <w:t>Nenhuma delas se resolve por discussão. O README já prevê a pasta sim/ para simulação, e é ela que responde: dois robôs idênticos exceto numa decisão, dez mil partidas, e a diferença na taxa de vitória diz se a mecânica está equilibrada. Três medições valem mais que qualquer debate:</w:t>
      </w:r>
    </w:p>
    <w:p>
      <w:pPr>
        <w:pStyle w:val="ListBullet"/>
        <w:spacing w:after="60"/>
      </w:pPr>
      <w:r>
        <w:t>Um robô que sempre arrisca na Coringa vence mais que um que nunca arrisca? Se sim, o valor esperado está torto.</w:t>
      </w:r>
    </w:p>
    <w:p>
      <w:pPr>
        <w:pStyle w:val="ListBullet"/>
        <w:spacing w:after="60"/>
      </w:pPr>
      <w:r>
        <w:t>Quantas partidas terminam com alguém eliminado antes do minuto 10?</w:t>
      </w:r>
    </w:p>
    <w:p>
      <w:pPr>
        <w:pStyle w:val="ListBullet"/>
        <w:spacing w:after="60"/>
      </w:pPr>
      <w:r>
        <w:t>Quem fecha o morro primeiro vence em que porcentagem das partidas?</w:t>
      </w:r>
    </w:p>
    <w:p/>
    <w:p>
      <w:r>
        <w:rPr>
          <w:b w:val="0"/>
          <w:i/>
          <w:color w:val="555555"/>
          <w:sz w:val="18"/>
        </w:rPr>
        <w:t>Documento gerado a partir da especificação em docs/REGRAS-DO-JOGO.md. As regras escritas prevalecem sobre os wireframes.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